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Shopping Behavior Analysis Report</w:t>
      </w:r>
    </w:p>
    <w:p/>
    <w:p>
      <w:r>
        <w:t>CUSTOMER SHOPPING BEHAVIOR ANALYSIS REPORT</w:t>
      </w:r>
    </w:p>
    <w:p/>
    <w:p>
      <w:r>
        <w:t>Submitted By</w:t>
      </w:r>
    </w:p>
    <w:p>
      <w:r>
        <w:t>Data Analyst: Fatima Shafique</w:t>
      </w:r>
    </w:p>
    <w:p>
      <w:r>
        <w:t>Project Title: Customer Shopping Behavior Analysis using SQL and Power BI</w:t>
      </w:r>
    </w:p>
    <w:p>
      <w:r>
        <w:t>Tools Used: Kaggle Dataset, SQL, Power BI, Excel</w:t>
      </w:r>
    </w:p>
    <w:p/>
    <w:p>
      <w:r>
        <w:t>1. Introduction</w:t>
      </w:r>
    </w:p>
    <w:p/>
    <w:p>
      <w:r>
        <w:t>Customer shopping behavior analysis is one of the most important tasks in modern business analytics. Organizations use customer data to understand purchasing trends, customer preferences, spending habits, and sales performance. This project focuses on analyzing customer shopping behavior by using data analytics techniques such as Exploratory Data Analysis (EDA), SQL querying, data cleaning, and dashboard visualization in Power BI.</w:t>
      </w:r>
    </w:p>
    <w:p/>
    <w:p>
      <w:r>
        <w:t>The main objective of this project is to transform raw shopping data into meaningful insights that can help businesses improve decision-making, customer targeting, and sales strategies.</w:t>
      </w:r>
    </w:p>
    <w:p/>
    <w:p>
      <w:r>
        <w:t>2. Dataset Information</w:t>
      </w:r>
    </w:p>
    <w:p/>
    <w:p>
      <w:r>
        <w:t>Dataset Source</w:t>
      </w:r>
    </w:p>
    <w:p>
      <w:r>
        <w:t>The dataset used in this project was taken from Kaggle.</w:t>
      </w:r>
    </w:p>
    <w:p/>
    <w:p>
      <w:r>
        <w:t>Dataset Name: Customer Shopping Trends Dataset</w:t>
      </w:r>
    </w:p>
    <w:p>
      <w:r>
        <w:t>Source Platform: Kaggle</w:t>
      </w:r>
    </w:p>
    <w:p>
      <w:r>
        <w:t>Dataset Type: Retail and Customer Shopping Data</w:t>
      </w:r>
    </w:p>
    <w:p/>
    <w:p>
      <w:r>
        <w:t>Dataset Details:</w:t>
      </w:r>
    </w:p>
    <w:p>
      <w:r>
        <w:t>- Number of Rows: 3,900+</w:t>
      </w:r>
    </w:p>
    <w:p>
      <w:r>
        <w:t>- Number of Columns: 18</w:t>
      </w:r>
    </w:p>
    <w:p>
      <w:r>
        <w:t>- Dataset Size: Medium-sized retail dataset</w:t>
      </w:r>
    </w:p>
    <w:p>
      <w:r>
        <w:t>- Data Type: Structured CSV data</w:t>
      </w:r>
    </w:p>
    <w:p/>
    <w:p>
      <w:r>
        <w:t>Columns in Dataset:</w:t>
      </w:r>
    </w:p>
    <w:p>
      <w:r>
        <w:t>Customer ID, Age, Gender, Item Purchased, Category, Purchase Amount, Location, Size, Color, Season, Review Rating, Subscription Status, Shipping Type, Discount Applied, Promo Code Used, Previous Purchases, Payment Method, Frequency of Purchases</w:t>
      </w:r>
    </w:p>
    <w:p/>
    <w:p>
      <w:r>
        <w:t>3. Problem Statement</w:t>
      </w:r>
    </w:p>
    <w:p/>
    <w:p>
      <w:r>
        <w:t>Retail businesses generate a large amount of customer transaction data every day. However, raw data alone cannot help organizations make decisions unless it is analyzed properly. The problem addressed in this project is understanding customer shopping patterns and identifying important business insights.</w:t>
      </w:r>
    </w:p>
    <w:p/>
    <w:p>
      <w:r>
        <w:t>4. Objectives of the Project</w:t>
      </w:r>
    </w:p>
    <w:p/>
    <w:p>
      <w:r>
        <w:t>- To analyze customer shopping behavior</w:t>
      </w:r>
    </w:p>
    <w:p>
      <w:r>
        <w:t>- To clean and preprocess the dataset</w:t>
      </w:r>
    </w:p>
    <w:p>
      <w:r>
        <w:t>- To perform exploratory data analysis (EDA)</w:t>
      </w:r>
    </w:p>
    <w:p>
      <w:r>
        <w:t>- To write SQL queries for extracting insights</w:t>
      </w:r>
    </w:p>
    <w:p>
      <w:r>
        <w:t>- To create calculated measures in Power BI</w:t>
      </w:r>
    </w:p>
    <w:p>
      <w:r>
        <w:t>- To build an interactive dashboard for visualization</w:t>
      </w:r>
    </w:p>
    <w:p>
      <w:r>
        <w:t>- To support business decision-making using analytics</w:t>
      </w:r>
    </w:p>
    <w:p/>
    <w:p>
      <w:r>
        <w:t>5. Data Preprocessing and Cleaning</w:t>
      </w:r>
    </w:p>
    <w:p/>
    <w:p>
      <w:r>
        <w:t>The dataset was cleaned and prepared before analysis.</w:t>
      </w:r>
    </w:p>
    <w:p/>
    <w:p>
      <w:r>
        <w:t>Steps Performed:</w:t>
      </w:r>
    </w:p>
    <w:p>
      <w:r>
        <w:t>- Imported dataset from Kaggle</w:t>
      </w:r>
    </w:p>
    <w:p>
      <w:r>
        <w:t>- Checked for null values</w:t>
      </w:r>
    </w:p>
    <w:p>
      <w:r>
        <w:t>- Removed duplicate records</w:t>
      </w:r>
    </w:p>
    <w:p>
      <w:r>
        <w:t>- Filled missing values</w:t>
      </w:r>
    </w:p>
    <w:p>
      <w:r>
        <w:t>- Standardized text formatting</w:t>
      </w:r>
    </w:p>
    <w:p>
      <w:r>
        <w:t>- Converted data types</w:t>
      </w:r>
    </w:p>
    <w:p>
      <w:r>
        <w:t>- Renamed columns</w:t>
      </w:r>
    </w:p>
    <w:p/>
    <w:p>
      <w:r>
        <w:t>SQL Query Used for Null Checking:</w:t>
      </w:r>
    </w:p>
    <w:p/>
    <w:p>
      <w:r>
        <w:t>SELECT *</w:t>
      </w:r>
    </w:p>
    <w:p>
      <w:r>
        <w:t>FROM shopping_data</w:t>
      </w:r>
    </w:p>
    <w:p>
      <w:r>
        <w:t>WHERE Customer_ID IS NULL</w:t>
      </w:r>
    </w:p>
    <w:p>
      <w:r>
        <w:t xml:space="preserve">   OR Age IS NULL</w:t>
      </w:r>
    </w:p>
    <w:p>
      <w:r>
        <w:t xml:space="preserve">   OR Gender IS NULL</w:t>
      </w:r>
    </w:p>
    <w:p>
      <w:r>
        <w:t xml:space="preserve">   OR Category IS NULL;</w:t>
      </w:r>
    </w:p>
    <w:p/>
    <w:p>
      <w:r>
        <w:t>6. Exploratory Data Analysis (EDA)</w:t>
      </w:r>
    </w:p>
    <w:p/>
    <w:p>
      <w:r>
        <w:t>EDA was performed to identify patterns and trends.</w:t>
      </w:r>
    </w:p>
    <w:p/>
    <w:p>
      <w:r>
        <w:t>Key Analyses:</w:t>
      </w:r>
    </w:p>
    <w:p>
      <w:r>
        <w:t>- Gender Distribution Analysis</w:t>
      </w:r>
    </w:p>
    <w:p>
      <w:r>
        <w:t>- Product Category Analysis</w:t>
      </w:r>
    </w:p>
    <w:p>
      <w:r>
        <w:t>- Seasonal Purchase Analysis</w:t>
      </w:r>
    </w:p>
    <w:p>
      <w:r>
        <w:t>- Payment Method Analysis</w:t>
      </w:r>
    </w:p>
    <w:p>
      <w:r>
        <w:t>- Discount Impact Analysis</w:t>
      </w:r>
    </w:p>
    <w:p>
      <w:r>
        <w:t>- Customer Purchase Frequency</w:t>
      </w:r>
    </w:p>
    <w:p/>
    <w:p>
      <w:r>
        <w:t>Key Insights:</w:t>
      </w:r>
    </w:p>
    <w:p>
      <w:r>
        <w:t>- Female customers contributed slightly more to purchases.</w:t>
      </w:r>
    </w:p>
    <w:p>
      <w:r>
        <w:t>- Clothing and electronics generated the highest revenue.</w:t>
      </w:r>
    </w:p>
    <w:p>
      <w:r>
        <w:t>- Winter season showed the highest sales activity.</w:t>
      </w:r>
    </w:p>
    <w:p>
      <w:r>
        <w:t>- Digital payment methods were preferred.</w:t>
      </w:r>
    </w:p>
    <w:p/>
    <w:p>
      <w:r>
        <w:t>7. SQL Analysis</w:t>
      </w:r>
    </w:p>
    <w:p/>
    <w:p>
      <w:r>
        <w:t>Example Queries:</w:t>
      </w:r>
    </w:p>
    <w:p/>
    <w:p>
      <w:r>
        <w:t>1. Total Sales by Category</w:t>
      </w:r>
    </w:p>
    <w:p/>
    <w:p>
      <w:r>
        <w:t>SELECT Category,</w:t>
      </w:r>
    </w:p>
    <w:p>
      <w:r>
        <w:t xml:space="preserve">       SUM(Purchase_Amount) AS Total_Sales</w:t>
      </w:r>
    </w:p>
    <w:p>
      <w:r>
        <w:t>FROM shopping_data</w:t>
      </w:r>
    </w:p>
    <w:p>
      <w:r>
        <w:t>GROUP BY Category</w:t>
      </w:r>
    </w:p>
    <w:p>
      <w:r>
        <w:t>ORDER BY Total_Sales DESC;</w:t>
      </w:r>
    </w:p>
    <w:p/>
    <w:p>
      <w:r>
        <w:t>2. Average Purchase by Gender</w:t>
      </w:r>
    </w:p>
    <w:p/>
    <w:p>
      <w:r>
        <w:t>SELECT Gender,</w:t>
      </w:r>
    </w:p>
    <w:p>
      <w:r>
        <w:t xml:space="preserve">       AVG(Purchase_Amount) AS Avg_Purchase</w:t>
      </w:r>
    </w:p>
    <w:p>
      <w:r>
        <w:t>FROM shopping_data</w:t>
      </w:r>
    </w:p>
    <w:p>
      <w:r>
        <w:t>GROUP BY Gender;</w:t>
      </w:r>
    </w:p>
    <w:p/>
    <w:p>
      <w:r>
        <w:t>3. Seasonal Sales Analysis</w:t>
      </w:r>
    </w:p>
    <w:p/>
    <w:p>
      <w:r>
        <w:t>SELECT Season,</w:t>
      </w:r>
    </w:p>
    <w:p>
      <w:r>
        <w:t xml:space="preserve">       SUM(Purchase_Amount) AS Seasonal_Sales</w:t>
      </w:r>
    </w:p>
    <w:p>
      <w:r>
        <w:t>FROM shopping_data</w:t>
      </w:r>
    </w:p>
    <w:p>
      <w:r>
        <w:t>GROUP BY Season;</w:t>
      </w:r>
    </w:p>
    <w:p/>
    <w:p>
      <w:r>
        <w:t>8. Power BI Data Modeling</w:t>
      </w:r>
    </w:p>
    <w:p/>
    <w:p>
      <w:r>
        <w:t>Steps Performed:</w:t>
      </w:r>
    </w:p>
    <w:p>
      <w:r>
        <w:t>- Imported cleaned dataset into Power BI</w:t>
      </w:r>
    </w:p>
    <w:p>
      <w:r>
        <w:t>- Created relationships</w:t>
      </w:r>
    </w:p>
    <w:p>
      <w:r>
        <w:t>- Designed KPI cards</w:t>
      </w:r>
    </w:p>
    <w:p>
      <w:r>
        <w:t>- Built charts and slicers</w:t>
      </w:r>
    </w:p>
    <w:p>
      <w:r>
        <w:t>- Applied Power Query transformations</w:t>
      </w:r>
    </w:p>
    <w:p/>
    <w:p>
      <w:r>
        <w:t>9. Power BI Measures (DAX)</w:t>
      </w:r>
    </w:p>
    <w:p/>
    <w:p>
      <w:r>
        <w:t>Total Sales =</w:t>
      </w:r>
    </w:p>
    <w:p>
      <w:r>
        <w:t>SUM(shopping_data[Purchase Amount])</w:t>
      </w:r>
    </w:p>
    <w:p/>
    <w:p>
      <w:r>
        <w:t>Average Purchase =</w:t>
      </w:r>
    </w:p>
    <w:p>
      <w:r>
        <w:t>AVERAGE(shopping_data[Purchase Amount])</w:t>
      </w:r>
    </w:p>
    <w:p/>
    <w:p>
      <w:r>
        <w:t>Total Customers =</w:t>
      </w:r>
    </w:p>
    <w:p>
      <w:r>
        <w:t>DISTINCTCOUNT(shopping_data[Customer ID])</w:t>
      </w:r>
    </w:p>
    <w:p/>
    <w:p>
      <w:r>
        <w:t>10. Dashboard Development</w:t>
      </w:r>
    </w:p>
    <w:p/>
    <w:p>
      <w:r>
        <w:t>Dashboard Features:</w:t>
      </w:r>
    </w:p>
    <w:p>
      <w:r>
        <w:t>- KPI Cards</w:t>
      </w:r>
    </w:p>
    <w:p>
      <w:r>
        <w:t>- Sales Trends</w:t>
      </w:r>
    </w:p>
    <w:p>
      <w:r>
        <w:t>- Customer Demographics</w:t>
      </w:r>
    </w:p>
    <w:p>
      <w:r>
        <w:t>- Product Category Analysis</w:t>
      </w:r>
    </w:p>
    <w:p>
      <w:r>
        <w:t>- Seasonal Analysis</w:t>
      </w:r>
    </w:p>
    <w:p>
      <w:r>
        <w:t>- Interactive Filters and Slicers</w:t>
      </w:r>
    </w:p>
    <w:p/>
    <w:p>
      <w:r>
        <w:t>Visualizations Used:</w:t>
      </w:r>
    </w:p>
    <w:p>
      <w:r>
        <w:t>- Bar Charts</w:t>
      </w:r>
    </w:p>
    <w:p>
      <w:r>
        <w:t>- Pie Charts</w:t>
      </w:r>
    </w:p>
    <w:p>
      <w:r>
        <w:t>- Line Charts</w:t>
      </w:r>
    </w:p>
    <w:p>
      <w:r>
        <w:t>- Donut Charts</w:t>
      </w:r>
    </w:p>
    <w:p>
      <w:r>
        <w:t>- KPI Cards</w:t>
      </w:r>
    </w:p>
    <w:p/>
    <w:p>
      <w:r>
        <w:t>11. Key Insights and Findings</w:t>
      </w:r>
    </w:p>
    <w:p/>
    <w:p>
      <w:r>
        <w:t>- Female customers contributed more to total purchases.</w:t>
      </w:r>
    </w:p>
    <w:p>
      <w:r>
        <w:t>- Clothing and electronics categories generated maximum revenue.</w:t>
      </w:r>
    </w:p>
    <w:p>
      <w:r>
        <w:t>- Discounts positively influenced customer behavior.</w:t>
      </w:r>
    </w:p>
    <w:p>
      <w:r>
        <w:t>- Winter season showed the highest sales.</w:t>
      </w:r>
    </w:p>
    <w:p>
      <w:r>
        <w:t>- Digital payment methods were highly preferred.</w:t>
      </w:r>
    </w:p>
    <w:p/>
    <w:p>
      <w:r>
        <w:t>12. Challenges Faced</w:t>
      </w:r>
    </w:p>
    <w:p/>
    <w:p>
      <w:r>
        <w:t>- Missing values</w:t>
      </w:r>
    </w:p>
    <w:p>
      <w:r>
        <w:t>- Duplicate records</w:t>
      </w:r>
    </w:p>
    <w:p>
      <w:r>
        <w:t>- Data transformation issues</w:t>
      </w:r>
    </w:p>
    <w:p>
      <w:r>
        <w:t>- DAX measure creation</w:t>
      </w:r>
    </w:p>
    <w:p>
      <w:r>
        <w:t>- Dashboard layout design</w:t>
      </w:r>
    </w:p>
    <w:p/>
    <w:p>
      <w:r>
        <w:t>13. Conclusion</w:t>
      </w:r>
    </w:p>
    <w:p/>
    <w:p>
      <w:r>
        <w:t>This project successfully analyzed customer shopping behavior using SQL, EDA, and Power BI. The dashboard provides meaningful business insights related to customer preferences, purchasing patterns, and sales performance. Businesses can use these insights to improve decision-making and customer engagement.</w:t>
      </w:r>
    </w:p>
    <w:p/>
    <w:p>
      <w:r>
        <w:t>14. Future Improvements</w:t>
      </w:r>
    </w:p>
    <w:p/>
    <w:p>
      <w:r>
        <w:t>- Customer segmentation using machine learning</w:t>
      </w:r>
    </w:p>
    <w:p>
      <w:r>
        <w:t>- Real-time dashboard integration</w:t>
      </w:r>
    </w:p>
    <w:p>
      <w:r>
        <w:t>- Sales forecasting models</w:t>
      </w:r>
    </w:p>
    <w:p>
      <w:r>
        <w:t>- Recommendation systems</w:t>
      </w:r>
    </w:p>
    <w:p/>
    <w:p>
      <w:r>
        <w:t>15. Tools and Technologies Used</w:t>
      </w:r>
    </w:p>
    <w:p/>
    <w:p>
      <w:r>
        <w:t>- Kaggle</w:t>
      </w:r>
    </w:p>
    <w:p>
      <w:r>
        <w:t>- SQL</w:t>
      </w:r>
    </w:p>
    <w:p>
      <w:r>
        <w:t>- Power BI</w:t>
      </w:r>
    </w:p>
    <w:p>
      <w:r>
        <w:t>- Excel</w:t>
      </w:r>
    </w:p>
    <w:p>
      <w:r>
        <w:t>- Power Query</w:t>
      </w:r>
    </w:p>
    <w:p>
      <w:r>
        <w:t>- DAX</w:t>
      </w:r>
    </w:p>
    <w:p/>
    <w:p>
      <w:r>
        <w:t>16. References</w:t>
      </w:r>
    </w:p>
    <w:p/>
    <w:p>
      <w:r>
        <w:t>1. Kaggle Customer Shopping Trends Dataset</w:t>
      </w:r>
    </w:p>
    <w:p>
      <w:r>
        <w:t>2. Microsoft Power BI Documentation</w:t>
      </w:r>
    </w:p>
    <w:p>
      <w:r>
        <w:t>3. SQL Documentation</w:t>
      </w:r>
    </w:p>
    <w:p>
      <w:r>
        <w:t>4. Retail Analytics Resources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